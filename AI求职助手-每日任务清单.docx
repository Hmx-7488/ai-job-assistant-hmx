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AI 求职助手每日任务清单</w:t>
      </w:r>
    </w:p>
    <w:p>
      <w:pPr>
        <w:pStyle w:val="Subtitle"/>
        <w:jc w:val="center"/>
      </w:pPr>
      <w:r>
        <w:t>14 天开发推进表 · 每天有目标、有步骤、有验收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6520"/>
      </w:tblGrid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适用阶段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现在开始到项目第一版上线前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推进原则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每天只盯住当天目标，先跑通，再补全，再优化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每日投入建议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3–5 小时；如果当天课多，至少完成“最小交付物”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交付目标</w:t>
            </w:r>
          </w:p>
        </w:tc>
        <w:tc>
          <w:tcPr>
            <w:tcW w:type="dxa" w:w="6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 天后形成一个可演示、可写进简历、可在面试中讲清楚的项目</w:t>
            </w:r>
          </w:p>
        </w:tc>
      </w:tr>
    </w:tbl>
    <w:p/>
    <w:p>
      <w:pPr>
        <w:pStyle w:val="Heading1"/>
      </w:pPr>
      <w:r>
        <w:t>使用方式</w:t>
      </w:r>
    </w:p>
    <w:p>
      <w:pPr>
        <w:pStyle w:val="ListBullet"/>
        <w:ind w:left="0"/>
      </w:pPr>
      <w:r>
        <w:t>每天开始前先看“当天目标”和“最小交付物”，不要贪多。</w:t>
      </w:r>
    </w:p>
    <w:p>
      <w:pPr>
        <w:pStyle w:val="ListBullet"/>
        <w:ind w:left="0"/>
      </w:pPr>
      <w:r>
        <w:t>当天做完后必须截图、提交 Git 记录，并写一句当天完成了什么。</w:t>
      </w:r>
    </w:p>
    <w:p>
      <w:pPr>
        <w:pStyle w:val="ListBullet"/>
        <w:ind w:left="0"/>
      </w:pPr>
      <w:r>
        <w:t>如果当天没做完，不要跳过，优先把最小交付物补齐。</w:t>
      </w:r>
    </w:p>
    <w:p>
      <w:pPr>
        <w:pStyle w:val="Heading1"/>
      </w:pPr>
      <w:r>
        <w:t>Day 1｜立项和初始化</w:t>
      </w:r>
    </w:p>
    <w:p>
      <w:r>
        <w:t>当天目标：把前后端项目骨架搭起来，确保两边都能启动。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新建前端项目 ai-job-assistant-web，初始化 Vue3 + TypeScript + Vite。</w:t>
      </w:r>
    </w:p>
    <w:p>
      <w:pPr>
        <w:pStyle w:val="ListNumber"/>
      </w:pPr>
      <w:r>
        <w:t>新建后端项目 ai-job-assistant-server，初始化 Express。</w:t>
      </w:r>
    </w:p>
    <w:p>
      <w:pPr>
        <w:pStyle w:val="ListNumber"/>
      </w:pPr>
      <w:r>
        <w:t>配置基础目录：前端拆出 views、components、api、stores；后端拆出 routes、controllers、services。</w:t>
      </w:r>
    </w:p>
    <w:p>
      <w:pPr>
        <w:pStyle w:val="ListNumber"/>
      </w:pPr>
      <w:r>
        <w:t>前端写一个最简单首页，后端写一个 /api/ping 接口。</w:t>
      </w:r>
    </w:p>
    <w:p>
      <w:pPr>
        <w:pStyle w:val="ListNumber"/>
      </w:pPr>
      <w:r>
        <w:t>前端请求 /api/ping，确认联调成功。</w:t>
      </w:r>
    </w:p>
    <w:p>
      <w:pPr>
        <w:pStyle w:val="Heading2"/>
      </w:pPr>
      <w:r>
        <w:t>最小交付物：</w:t>
      </w:r>
    </w:p>
    <w:p>
      <w:r>
        <w:t>前端能打开页面；后端能返回 ping；前后端能成功通信。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2｜把页面框架搭出来</w:t>
      </w:r>
    </w:p>
    <w:p>
      <w:r>
        <w:t>当天目标：把产品最核心的页面结构搭起来，先不接真实数据。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完成首页和简历分析页的基础布局。</w:t>
      </w:r>
    </w:p>
    <w:p>
      <w:pPr>
        <w:pStyle w:val="ListNumber"/>
      </w:pPr>
      <w:r>
        <w:t>在分析页放上传区域、岗位名称输入框、公司名称输入框、JD 文本框、开始分析按钮。</w:t>
      </w:r>
    </w:p>
    <w:p>
      <w:pPr>
        <w:pStyle w:val="ListNumber"/>
      </w:pPr>
      <w:r>
        <w:t>右侧先用假数据写一个结果展示区，包含匹配度、优势项、缺失项、建议。</w:t>
      </w:r>
    </w:p>
    <w:p>
      <w:pPr>
        <w:pStyle w:val="ListNumber"/>
      </w:pPr>
      <w:r>
        <w:t>统一页面风格和基础间距，避免后面越堆越乱。</w:t>
      </w:r>
    </w:p>
    <w:p>
      <w:pPr>
        <w:pStyle w:val="Heading2"/>
      </w:pPr>
      <w:r>
        <w:t>最小交付物：</w:t>
      </w:r>
    </w:p>
    <w:p>
      <w:r>
        <w:t>分析页视觉结构完整，哪怕后端还没接上，也能看出产品形态。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3｜做上传简历能力</w:t>
      </w:r>
    </w:p>
    <w:p>
      <w:r>
        <w:t>当天目标：把 PDF 上传和后端接收先跑通。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前端接入上传组件，只允许 PDF。</w:t>
      </w:r>
    </w:p>
    <w:p>
      <w:pPr>
        <w:pStyle w:val="ListNumber"/>
      </w:pPr>
      <w:r>
        <w:t>后端实现 /api/resume/upload，能接收文件。</w:t>
      </w:r>
    </w:p>
    <w:p>
      <w:pPr>
        <w:pStyle w:val="ListNumber"/>
      </w:pPr>
      <w:r>
        <w:t>把上传后的文件信息打印出来，确认后端成功收到。</w:t>
      </w:r>
    </w:p>
    <w:p>
      <w:pPr>
        <w:pStyle w:val="ListNumber"/>
      </w:pPr>
      <w:r>
        <w:t>补基础错误提示：不是 PDF 时要拦截。</w:t>
      </w:r>
    </w:p>
    <w:p>
      <w:pPr>
        <w:pStyle w:val="Heading2"/>
      </w:pPr>
      <w:r>
        <w:t>最小交付物：</w:t>
      </w:r>
    </w:p>
    <w:p>
      <w:r>
        <w:t>上传一个 PDF 后，前端能收到后端返回，后端能拿到文件。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4｜做 PDF 文本提取</w:t>
      </w:r>
    </w:p>
    <w:p>
      <w:r>
        <w:t>当天目标：让上传简历不只是传文件，而是能拿到文本。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后端接入 pdf-parse。</w:t>
      </w:r>
    </w:p>
    <w:p>
      <w:pPr>
        <w:pStyle w:val="ListNumber"/>
      </w:pPr>
      <w:r>
        <w:t>上传 PDF 后提取文本内容，返回 rawText。</w:t>
      </w:r>
    </w:p>
    <w:p>
      <w:pPr>
        <w:pStyle w:val="ListNumber"/>
      </w:pPr>
      <w:r>
        <w:t>前端展示提取后的简历摘要或前几段文本，用来确认解析是否正常。</w:t>
      </w:r>
    </w:p>
    <w:p>
      <w:pPr>
        <w:pStyle w:val="ListNumber"/>
      </w:pPr>
      <w:r>
        <w:t>处理文本为空、解析失败等情况。</w:t>
      </w:r>
    </w:p>
    <w:p>
      <w:pPr>
        <w:pStyle w:val="Heading2"/>
      </w:pPr>
      <w:r>
        <w:t>最小交付物：</w:t>
      </w:r>
    </w:p>
    <w:p>
      <w:r>
        <w:t>上传简历后，页面能看到解析出来的文本片段。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5｜做岗位 JD 提交</w:t>
      </w:r>
    </w:p>
    <w:p>
      <w:r>
        <w:t>当天目标：把岗位信息单独存下来，为分析做准备。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后端实现 /api/job/create 接口。</w:t>
      </w:r>
    </w:p>
    <w:p>
      <w:pPr>
        <w:pStyle w:val="ListNumber"/>
      </w:pPr>
      <w:r>
        <w:t>提交岗位名称、公司名称、JD 文本，并返回 jobId。</w:t>
      </w:r>
    </w:p>
    <w:p>
      <w:pPr>
        <w:pStyle w:val="ListNumber"/>
      </w:pPr>
      <w:r>
        <w:t>前端表单加基础校验：岗位名称和 JD 不能为空。</w:t>
      </w:r>
    </w:p>
    <w:p>
      <w:pPr>
        <w:pStyle w:val="ListNumber"/>
      </w:pPr>
      <w:r>
        <w:t>把创建后的 jobId 暂存在前端状态里。</w:t>
      </w:r>
    </w:p>
    <w:p>
      <w:pPr>
        <w:pStyle w:val="Heading2"/>
      </w:pPr>
      <w:r>
        <w:t>最小交付物：</w:t>
      </w:r>
    </w:p>
    <w:p>
      <w:r>
        <w:t>成功提交岗位信息，前端拿到 jobId。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6｜先用 mock 跑通分析结果</w:t>
      </w:r>
    </w:p>
    <w:p>
      <w:r>
        <w:t>当天目标：在接 AI 之前，先把结果展示逻辑跑通。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后端实现 /api/analysis/run 的 mock 版本，固定返回 score、strengths、weaknesses、suggestions。</w:t>
      </w:r>
    </w:p>
    <w:p>
      <w:pPr>
        <w:pStyle w:val="ListNumber"/>
      </w:pPr>
      <w:r>
        <w:t>前端点击“开始分析”后调用这个接口。</w:t>
      </w:r>
    </w:p>
    <w:p>
      <w:pPr>
        <w:pStyle w:val="ListNumber"/>
      </w:pPr>
      <w:r>
        <w:t>把结果渲染成清晰的卡片结构。</w:t>
      </w:r>
    </w:p>
    <w:p>
      <w:pPr>
        <w:pStyle w:val="ListNumber"/>
      </w:pPr>
      <w:r>
        <w:t>加 loading、成功、失败三种状态。</w:t>
      </w:r>
    </w:p>
    <w:p>
      <w:pPr>
        <w:pStyle w:val="Heading2"/>
      </w:pPr>
      <w:r>
        <w:t>最小交付物：</w:t>
      </w:r>
    </w:p>
    <w:p>
      <w:r>
        <w:t>用户点击分析按钮后，页面能稳定展示一份假分析结果。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7｜接入真实 AI 分析</w:t>
      </w:r>
    </w:p>
    <w:p>
      <w:r>
        <w:t>当天目标：把 mock 换成真实 AI 接口。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后端封装 ai service。</w:t>
      </w:r>
    </w:p>
    <w:p>
      <w:pPr>
        <w:pStyle w:val="ListNumber"/>
      </w:pPr>
      <w:r>
        <w:t>写简历与 JD 匹配分析 Prompt，要求返回固定 JSON。</w:t>
      </w:r>
    </w:p>
    <w:p>
      <w:pPr>
        <w:pStyle w:val="ListNumber"/>
      </w:pPr>
      <w:r>
        <w:t>把 rawText 和 jdText 传给模型，解析结果后返回前端。</w:t>
      </w:r>
    </w:p>
    <w:p>
      <w:pPr>
        <w:pStyle w:val="ListNumber"/>
      </w:pPr>
      <w:r>
        <w:t>处理模型返回格式异常的兜底逻辑。</w:t>
      </w:r>
    </w:p>
    <w:p>
      <w:pPr>
        <w:pStyle w:val="Heading2"/>
      </w:pPr>
      <w:r>
        <w:t>最小交付物：</w:t>
      </w:r>
    </w:p>
    <w:p>
      <w:r>
        <w:t>上传真实简历并输入 JD 后，页面能返回 AI 生成的分析结果。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8｜把分析结果存数据库</w:t>
      </w:r>
    </w:p>
    <w:p>
      <w:r>
        <w:t>当天目标：避免刷新就丢，开始形成产品闭环。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接入 Prisma 和数据库。</w:t>
      </w:r>
    </w:p>
    <w:p>
      <w:pPr>
        <w:pStyle w:val="ListNumber"/>
      </w:pPr>
      <w:r>
        <w:t>建立 resumes、jobs、analyses 三张表。</w:t>
      </w:r>
    </w:p>
    <w:p>
      <w:pPr>
        <w:pStyle w:val="ListNumber"/>
      </w:pPr>
      <w:r>
        <w:t>分析完成后，把简历、岗位和分析结果写入数据库。</w:t>
      </w:r>
    </w:p>
    <w:p>
      <w:pPr>
        <w:pStyle w:val="ListNumber"/>
      </w:pPr>
      <w:r>
        <w:t>支持通过 analysisId 读取分析详情。</w:t>
      </w:r>
    </w:p>
    <w:p>
      <w:pPr>
        <w:pStyle w:val="Heading2"/>
      </w:pPr>
      <w:r>
        <w:t>最小交付物：</w:t>
      </w:r>
    </w:p>
    <w:p>
      <w:r>
        <w:t>刷新页面前后，至少能通过 analysisId 再拿回一份分析结果。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9｜做面试题生成功能</w:t>
      </w:r>
    </w:p>
    <w:p>
      <w:r>
        <w:t>当天目标：让产品从“看结果”升级到“能继续用”。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后端实现 /api/interview/generate。</w:t>
      </w:r>
    </w:p>
    <w:p>
      <w:pPr>
        <w:pStyle w:val="ListNumber"/>
      </w:pPr>
      <w:r>
        <w:t>写面试题生成 Prompt，按项目题、基础题、场景题、行为题分类输出。</w:t>
      </w:r>
    </w:p>
    <w:p>
      <w:pPr>
        <w:pStyle w:val="ListNumber"/>
      </w:pPr>
      <w:r>
        <w:t>前端新增面试题页面或分析页下方模块。</w:t>
      </w:r>
    </w:p>
    <w:p>
      <w:pPr>
        <w:pStyle w:val="ListNumber"/>
      </w:pPr>
      <w:r>
        <w:t>加一键复制功能。</w:t>
      </w:r>
    </w:p>
    <w:p>
      <w:pPr>
        <w:pStyle w:val="Heading2"/>
      </w:pPr>
      <w:r>
        <w:t>最小交付物：</w:t>
      </w:r>
    </w:p>
    <w:p>
      <w:r>
        <w:t>用户能看到分类后的面试题，并复制使用。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10｜做聊天页</w:t>
      </w:r>
    </w:p>
    <w:p>
      <w:r>
        <w:t>当天目标：围绕分析结果支持继续追问。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完成聊天页布局：消息列表、输入框、发送按钮。</w:t>
      </w:r>
    </w:p>
    <w:p>
      <w:pPr>
        <w:pStyle w:val="ListNumber"/>
      </w:pPr>
      <w:r>
        <w:t>后端实现 /api/chat。</w:t>
      </w:r>
    </w:p>
    <w:p>
      <w:pPr>
        <w:pStyle w:val="ListNumber"/>
      </w:pPr>
      <w:r>
        <w:t>请求体带上 analysisId、message、最近几轮 history。</w:t>
      </w:r>
    </w:p>
    <w:p>
      <w:pPr>
        <w:pStyle w:val="ListNumber"/>
      </w:pPr>
      <w:r>
        <w:t>前端展示用户消息和 AI 回复。</w:t>
      </w:r>
    </w:p>
    <w:p>
      <w:pPr>
        <w:pStyle w:val="Heading2"/>
      </w:pPr>
      <w:r>
        <w:t>最小交付物：</w:t>
      </w:r>
    </w:p>
    <w:p>
      <w:r>
        <w:t>能围绕当前分析结果进行至少两轮问答。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11｜做聊天记录持久化</w:t>
      </w:r>
    </w:p>
    <w:p>
      <w:r>
        <w:t>当天目标：把一次性对话变成可复盘的数据。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创建 chat_messages 表。</w:t>
      </w:r>
    </w:p>
    <w:p>
      <w:pPr>
        <w:pStyle w:val="ListNumber"/>
      </w:pPr>
      <w:r>
        <w:t>聊天时把用户消息和 AI 消息都存下来。</w:t>
      </w:r>
    </w:p>
    <w:p>
      <w:pPr>
        <w:pStyle w:val="ListNumber"/>
      </w:pPr>
      <w:r>
        <w:t>重新进入聊天页时按 sessionId 拉取最近消息。</w:t>
      </w:r>
    </w:p>
    <w:p>
      <w:pPr>
        <w:pStyle w:val="ListNumber"/>
      </w:pPr>
      <w:r>
        <w:t>补充清空会话按钮。</w:t>
      </w:r>
    </w:p>
    <w:p>
      <w:pPr>
        <w:pStyle w:val="Heading2"/>
      </w:pPr>
      <w:r>
        <w:t>最小交付物：</w:t>
      </w:r>
    </w:p>
    <w:p>
      <w:r>
        <w:t>退出后再回来，能看到之前的对话。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12｜补产品体验</w:t>
      </w:r>
    </w:p>
    <w:p>
      <w:r>
        <w:t>当天目标：把项目从“能用”提升到“像产品”。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补空状态、错误状态、重试按钮。</w:t>
      </w:r>
    </w:p>
    <w:p>
      <w:pPr>
        <w:pStyle w:val="ListNumber"/>
      </w:pPr>
      <w:r>
        <w:t>给结果页和聊天页加复制按钮。</w:t>
      </w:r>
    </w:p>
    <w:p>
      <w:pPr>
        <w:pStyle w:val="ListNumber"/>
      </w:pPr>
      <w:r>
        <w:t>分析结果和面试题加更清晰的视觉层级。</w:t>
      </w:r>
    </w:p>
    <w:p>
      <w:pPr>
        <w:pStyle w:val="ListNumber"/>
      </w:pPr>
      <w:r>
        <w:t>如果有余力，先尝试流式输出。</w:t>
      </w:r>
    </w:p>
    <w:p>
      <w:pPr>
        <w:pStyle w:val="Heading2"/>
      </w:pPr>
      <w:r>
        <w:t>最小交付物：</w:t>
      </w:r>
    </w:p>
    <w:p>
      <w:r>
        <w:t>即使请求失败，页面也不至于显得坏掉。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13｜写项目文档和部署</w:t>
      </w:r>
    </w:p>
    <w:p>
      <w:r>
        <w:t>当天目标：把项目准备成可展示、可发链接的状态。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写 README：项目介绍、功能、技术栈、运行方式、亮点。</w:t>
      </w:r>
    </w:p>
    <w:p>
      <w:pPr>
        <w:pStyle w:val="ListNumber"/>
      </w:pPr>
      <w:r>
        <w:t>部署前端到 Vercel 或 Netlify。</w:t>
      </w:r>
    </w:p>
    <w:p>
      <w:pPr>
        <w:pStyle w:val="ListNumber"/>
      </w:pPr>
      <w:r>
        <w:t>部署后端到 Render 或 Railway。</w:t>
      </w:r>
    </w:p>
    <w:p>
      <w:pPr>
        <w:pStyle w:val="ListNumber"/>
      </w:pPr>
      <w:r>
        <w:t>配置环境变量并做一次全链路测试。</w:t>
      </w:r>
    </w:p>
    <w:p>
      <w:pPr>
        <w:pStyle w:val="Heading2"/>
      </w:pPr>
      <w:r>
        <w:t>最小交付物：</w:t>
      </w:r>
    </w:p>
    <w:p>
      <w:r>
        <w:t>有线上地址，有 README，别人能看懂怎么运行。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Day 14｜复盘、打磨、写进简历</w:t>
      </w:r>
    </w:p>
    <w:p>
      <w:r>
        <w:t>当天目标：把开发结果转成求职材料。</w:t>
      </w:r>
    </w:p>
    <w:p>
      <w:pPr>
        <w:pStyle w:val="Heading2"/>
      </w:pPr>
      <w:r>
        <w:t>详细步骤：</w:t>
      </w:r>
    </w:p>
    <w:p>
      <w:pPr>
        <w:pStyle w:val="ListNumber"/>
      </w:pPr>
      <w:r>
        <w:t>检查所有页面有没有明显 bug。</w:t>
      </w:r>
    </w:p>
    <w:p>
      <w:pPr>
        <w:pStyle w:val="ListNumber"/>
      </w:pPr>
      <w:r>
        <w:t>整理 3 个项目亮点、2 个难点、1 个可讲的优化点。</w:t>
      </w:r>
    </w:p>
    <w:p>
      <w:pPr>
        <w:pStyle w:val="ListNumber"/>
      </w:pPr>
      <w:r>
        <w:t>更新简历中的项目经历描述。</w:t>
      </w:r>
    </w:p>
    <w:p>
      <w:pPr>
        <w:pStyle w:val="ListNumber"/>
      </w:pPr>
      <w:r>
        <w:t>准备一段 1 分钟项目介绍。</w:t>
      </w:r>
    </w:p>
    <w:p>
      <w:pPr>
        <w:pStyle w:val="Heading2"/>
      </w:pPr>
      <w:r>
        <w:t>最小交付物：</w:t>
      </w:r>
    </w:p>
    <w:p>
      <w:r>
        <w:t>项目能讲、能演示、能写进简历。</w:t>
      </w:r>
    </w:p>
    <w:p>
      <w:pPr>
        <w:pStyle w:val="Heading2"/>
      </w:pPr>
      <w:r>
        <w:t>当天收尾动作：</w:t>
      </w:r>
    </w:p>
    <w:p>
      <w:pPr>
        <w:pStyle w:val="ListBullet"/>
        <w:ind w:left="0"/>
      </w:pPr>
      <w:r>
        <w:t>提交一次 Git 记录，commit 信息写清楚当天完成的功能。</w:t>
      </w:r>
    </w:p>
    <w:p>
      <w:pPr>
        <w:pStyle w:val="ListBullet"/>
        <w:ind w:left="0"/>
      </w:pPr>
      <w:r>
        <w:t>截 1–2 张关键页面图，方便后面写简历和项目文档。</w:t>
      </w:r>
    </w:p>
    <w:p>
      <w:pPr>
        <w:pStyle w:val="ListBullet"/>
        <w:ind w:left="0"/>
      </w:pPr>
      <w:r>
        <w:t>记录当天遇到的 1 个问题和你的处理方式。</w:t>
      </w:r>
    </w:p>
    <w:p>
      <w:pPr>
        <w:pStyle w:val="Heading1"/>
      </w:pPr>
      <w:r>
        <w:t>每天固定检查清单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986"/>
        <w:gridCol w:w="4986"/>
      </w:tblGrid>
      <w:tr>
        <w:tc>
          <w:tcPr>
            <w:tcW w:type="dxa" w:w="22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type="dxa" w:w="6803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标准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页面是否可用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关键按钮可点击，表单不会空转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接口是否可测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至少能在 Postman 或页面里触发一次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状态是否完整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有 loading、成功、失败、空状态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 是否提交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当天有明确提交记录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问题是否记录</w:t>
            </w:r>
          </w:p>
        </w:tc>
        <w:tc>
          <w:tcPr>
            <w:tcW w:type="dxa" w:w="68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写下今天卡住的点和解决思路</w:t>
            </w:r>
          </w:p>
        </w:tc>
      </w:tr>
    </w:tbl>
    <w:p/>
    <w:p>
      <w:pPr>
        <w:pStyle w:val="Heading1"/>
      </w:pPr>
      <w:r>
        <w:t>你每天的优先级规则</w:t>
      </w:r>
    </w:p>
    <w:p>
      <w:pPr>
        <w:pStyle w:val="ListBullet"/>
        <w:ind w:left="0"/>
      </w:pPr>
      <w:r>
        <w:t>先完成主链路，再做样式优化；功能没跑通之前，不要沉迷调 UI。</w:t>
      </w:r>
    </w:p>
    <w:p>
      <w:pPr>
        <w:pStyle w:val="ListBullet"/>
        <w:ind w:left="0"/>
      </w:pPr>
      <w:r>
        <w:t>先保证能演示，再考虑优雅；能跑起来比代码完美更重要。</w:t>
      </w:r>
    </w:p>
    <w:p>
      <w:pPr>
        <w:pStyle w:val="ListBullet"/>
        <w:ind w:left="0"/>
      </w:pPr>
      <w:r>
        <w:t>先做必须项，再做加分项；没有数据库也能演示，但没有分析闭环就不算完成。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66666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